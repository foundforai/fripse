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✅ AI Readiness Checklist for Small Business Owners</w:t>
      </w:r>
    </w:p>
    <w:p>
      <w:r>
        <w:t>**Can Your Business Benefit from AI Today?**</w:t>
        <w:br/>
        <w:t>Run through this checklist to find out if you’re ready to start saving time, cutting costs, and getting ahead with AI automation.</w:t>
      </w:r>
    </w:p>
    <w:p>
      <w:pPr>
        <w:pStyle w:val="Heading2"/>
      </w:pPr>
      <w:r>
        <w:t>1. Your Business Operations</w:t>
      </w:r>
    </w:p>
    <w:p>
      <w:pPr>
        <w:pStyle w:val="ListBullet"/>
      </w:pPr>
      <w:r>
        <w:t>☐ I have repeatable processes (e.g., sending estimates, follow-up emails, scheduling)</w:t>
      </w:r>
    </w:p>
    <w:p>
      <w:pPr>
        <w:pStyle w:val="ListBullet"/>
      </w:pPr>
      <w:r>
        <w:t>☐ I handle tasks that take up hours each week but follow a pattern</w:t>
      </w:r>
    </w:p>
    <w:p>
      <w:pPr>
        <w:pStyle w:val="ListBullet"/>
      </w:pPr>
      <w:r>
        <w:t>☐ I rely on tools like Excel, email, PDFs, or CRMs to manage my day-to-day</w:t>
      </w:r>
    </w:p>
    <w:p>
      <w:pPr>
        <w:pStyle w:val="Heading2"/>
      </w:pPr>
      <w:r>
        <w:t>2. Customer Communication</w:t>
      </w:r>
    </w:p>
    <w:p>
      <w:pPr>
        <w:pStyle w:val="ListBullet"/>
      </w:pPr>
      <w:r>
        <w:t>☐ I spend a lot of time replying to customer emails or DMs manually</w:t>
      </w:r>
    </w:p>
    <w:p>
      <w:pPr>
        <w:pStyle w:val="ListBullet"/>
      </w:pPr>
      <w:r>
        <w:t>☐ I want faster ways to handle FAQs, updates, and follow-ups</w:t>
      </w:r>
    </w:p>
    <w:p>
      <w:pPr>
        <w:pStyle w:val="ListBullet"/>
      </w:pPr>
      <w:r>
        <w:t>☐ I have a clear sales or onboarding workflow that could be automated</w:t>
      </w:r>
    </w:p>
    <w:p>
      <w:pPr>
        <w:pStyle w:val="Heading2"/>
      </w:pPr>
      <w:r>
        <w:t>3. Marketing &amp; Content</w:t>
      </w:r>
    </w:p>
    <w:p>
      <w:pPr>
        <w:pStyle w:val="ListBullet"/>
      </w:pPr>
      <w:r>
        <w:t>☐ I create social posts, ads, or blog content but it takes forever</w:t>
      </w:r>
    </w:p>
    <w:p>
      <w:pPr>
        <w:pStyle w:val="ListBullet"/>
      </w:pPr>
      <w:r>
        <w:t>☐ I want my brand to look more professional online</w:t>
      </w:r>
    </w:p>
    <w:p>
      <w:pPr>
        <w:pStyle w:val="ListBullet"/>
      </w:pPr>
      <w:r>
        <w:t>☐ I’d love help writing service descriptions, bios, or ad copy</w:t>
      </w:r>
    </w:p>
    <w:p>
      <w:pPr>
        <w:pStyle w:val="Heading2"/>
      </w:pPr>
      <w:r>
        <w:t>4. Team &amp; Workflow</w:t>
      </w:r>
    </w:p>
    <w:p>
      <w:pPr>
        <w:pStyle w:val="ListBullet"/>
      </w:pPr>
      <w:r>
        <w:t>☐ My team texts each other instead of using one system</w:t>
      </w:r>
    </w:p>
    <w:p>
      <w:pPr>
        <w:pStyle w:val="ListBullet"/>
      </w:pPr>
      <w:r>
        <w:t>☐ I don’t have clear SOPs (standard operating procedures)</w:t>
      </w:r>
    </w:p>
    <w:p>
      <w:pPr>
        <w:pStyle w:val="ListBullet"/>
      </w:pPr>
      <w:r>
        <w:t>☐ I wish my crew or staff had a “how to do it” playbook</w:t>
      </w:r>
    </w:p>
    <w:p>
      <w:pPr>
        <w:pStyle w:val="Heading2"/>
      </w:pPr>
      <w:r>
        <w:t>5. Data &amp; Documents</w:t>
      </w:r>
    </w:p>
    <w:p>
      <w:pPr>
        <w:pStyle w:val="ListBullet"/>
      </w:pPr>
      <w:r>
        <w:t>☐ I have forms, checklists, or docs I send customers or staff</w:t>
      </w:r>
    </w:p>
    <w:p>
      <w:pPr>
        <w:pStyle w:val="ListBullet"/>
      </w:pPr>
      <w:r>
        <w:t>☐ I’d love a way to auto-fill or summarize info</w:t>
      </w:r>
    </w:p>
    <w:p>
      <w:pPr>
        <w:pStyle w:val="ListBullet"/>
      </w:pPr>
      <w:r>
        <w:t>☐ I waste time copying and pasting info between platforms</w:t>
      </w:r>
    </w:p>
    <w:p>
      <w:pPr>
        <w:pStyle w:val="Heading2"/>
      </w:pPr>
      <w:r>
        <w:t>6. Growth Mindset</w:t>
      </w:r>
    </w:p>
    <w:p>
      <w:pPr>
        <w:pStyle w:val="ListBullet"/>
      </w:pPr>
      <w:r>
        <w:t>☐ I’m open to new tools that save time or help me grow</w:t>
      </w:r>
    </w:p>
    <w:p>
      <w:pPr>
        <w:pStyle w:val="ListBullet"/>
      </w:pPr>
      <w:r>
        <w:t>☐ I know I need to systemize to scale</w:t>
      </w:r>
    </w:p>
    <w:p>
      <w:pPr>
        <w:pStyle w:val="ListBullet"/>
      </w:pPr>
      <w:r>
        <w:t>☐ I’d be pumped if I could replace a few hours of manual work each week with automation</w:t>
      </w:r>
    </w:p>
    <w:p>
      <w:r>
        <w:br/>
        <w:t>✅ If you checked 7 or more, you're ready to explore automation and AI solutions right now.</w:t>
      </w:r>
    </w:p>
    <w:p>
      <w:r>
        <w:t>📞 Book a free call with Fripse AI to map out your next best move: fripse.com/book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